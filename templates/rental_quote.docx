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5C6" w:rsidRDefault="009724AD">
      <w:pPr>
        <w:pStyle w:val="Heading1"/>
      </w:pPr>
      <w:r>
        <w:t>BÁO GIÁ THUÊ MÁY PHOTOCOPY</w:t>
      </w:r>
      <w:r w:rsidR="00FF390A">
        <w:t xml:space="preserve"> {{BRAND}}</w:t>
      </w:r>
    </w:p>
    <w:p w:rsidR="00FC45C6" w:rsidRDefault="009724AD"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báo giá: </w:t>
      </w:r>
      <w:r>
        <w:t>{{QUOTE_NO}}</w:t>
      </w:r>
      <w:r>
        <w:br/>
      </w:r>
      <w:r>
        <w:rPr>
          <w:b/>
        </w:rPr>
        <w:t xml:space="preserve">Ngày báo giá: </w:t>
      </w:r>
      <w:r>
        <w:t>{{QUOTE_DATE}}</w:t>
      </w:r>
      <w:r>
        <w:br/>
      </w:r>
      <w:r>
        <w:rPr>
          <w:b/>
        </w:rPr>
        <w:t>Kính g</w:t>
      </w:r>
      <w:r>
        <w:rPr>
          <w:b/>
        </w:rPr>
        <w:t>ử</w:t>
      </w:r>
      <w:r>
        <w:rPr>
          <w:b/>
        </w:rPr>
        <w:t xml:space="preserve">i: </w:t>
      </w:r>
      <w:r>
        <w:t>{{CUSTOMER_NAME}}</w:t>
      </w:r>
      <w:bookmarkStart w:id="0" w:name="_GoBack"/>
      <w:bookmarkEnd w:id="0"/>
    </w:p>
    <w:p w:rsidR="00FC45C6" w:rsidRDefault="009724AD">
      <w:pPr>
        <w:pStyle w:val="Heading2"/>
      </w:pPr>
      <w:r>
        <w:t>I. THÔNG TIN THI</w:t>
      </w:r>
      <w:r>
        <w:t>Ế</w:t>
      </w:r>
      <w:r>
        <w:t>T B</w:t>
      </w:r>
      <w:r>
        <w:t>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45C6">
        <w:tc>
          <w:tcPr>
            <w:tcW w:w="4320" w:type="dxa"/>
          </w:tcPr>
          <w:p w:rsidR="00FC45C6" w:rsidRDefault="009724AD">
            <w:r>
              <w:t>Model</w:t>
            </w:r>
          </w:p>
        </w:tc>
        <w:tc>
          <w:tcPr>
            <w:tcW w:w="4320" w:type="dxa"/>
          </w:tcPr>
          <w:p w:rsidR="00FC45C6" w:rsidRDefault="009724AD">
            <w:r>
              <w:t>{{MODEL}}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Hãng</w:t>
            </w:r>
          </w:p>
        </w:tc>
        <w:tc>
          <w:tcPr>
            <w:tcW w:w="4320" w:type="dxa"/>
          </w:tcPr>
          <w:p w:rsidR="00FC45C6" w:rsidRDefault="009724AD">
            <w:r>
              <w:t>{{BRAND}}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Tình tr</w:t>
            </w:r>
            <w:r>
              <w:t>ạ</w:t>
            </w:r>
            <w:r>
              <w:t>ng</w:t>
            </w:r>
          </w:p>
        </w:tc>
        <w:tc>
          <w:tcPr>
            <w:tcW w:w="4320" w:type="dxa"/>
          </w:tcPr>
          <w:p w:rsidR="00FC45C6" w:rsidRDefault="009724AD">
            <w:r>
              <w:t>{{CONDITION}}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Giá thuê/tháng</w:t>
            </w:r>
          </w:p>
        </w:tc>
        <w:tc>
          <w:tcPr>
            <w:tcW w:w="4320" w:type="dxa"/>
          </w:tcPr>
          <w:p w:rsidR="00FC45C6" w:rsidRDefault="009724AD">
            <w:r>
              <w:t>{{RENTAL_PRICE}}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Đơn giá b</w:t>
            </w:r>
            <w:r>
              <w:t>ả</w:t>
            </w:r>
            <w:r>
              <w:t>n ch</w:t>
            </w:r>
            <w:r>
              <w:t>ụ</w:t>
            </w:r>
            <w:r>
              <w:t>p</w:t>
            </w:r>
          </w:p>
        </w:tc>
        <w:tc>
          <w:tcPr>
            <w:tcW w:w="4320" w:type="dxa"/>
          </w:tcPr>
          <w:p w:rsidR="00FC45C6" w:rsidRDefault="009724AD">
            <w:r>
              <w:t>{{COPY_PRICE}}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B</w:t>
            </w:r>
            <w:r>
              <w:t>ả</w:t>
            </w:r>
            <w:r>
              <w:t>n ch</w:t>
            </w:r>
            <w:r>
              <w:t>ụ</w:t>
            </w:r>
            <w:r>
              <w:t>p mi</w:t>
            </w:r>
            <w:r>
              <w:t>ễ</w:t>
            </w:r>
            <w:r>
              <w:t>n phí</w:t>
            </w:r>
          </w:p>
        </w:tc>
        <w:tc>
          <w:tcPr>
            <w:tcW w:w="4320" w:type="dxa"/>
          </w:tcPr>
          <w:p w:rsidR="00FC45C6" w:rsidRDefault="009724AD">
            <w:r>
              <w:t>{{FREE_COPIES}}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thuê</w:t>
            </w:r>
          </w:p>
        </w:tc>
        <w:tc>
          <w:tcPr>
            <w:tcW w:w="4320" w:type="dxa"/>
          </w:tcPr>
          <w:p w:rsidR="00FC45C6" w:rsidRDefault="009724AD">
            <w:r>
              <w:t>{{RENTAL_TERM}}</w:t>
            </w:r>
          </w:p>
        </w:tc>
      </w:tr>
      <w:tr w:rsidR="00FC45C6">
        <w:tc>
          <w:tcPr>
            <w:tcW w:w="4320" w:type="dxa"/>
          </w:tcPr>
          <w:p w:rsidR="00FC45C6" w:rsidRDefault="009724AD">
            <w:r>
              <w:t>Ả</w:t>
            </w:r>
            <w:r>
              <w:t>nh máy</w:t>
            </w:r>
          </w:p>
        </w:tc>
        <w:tc>
          <w:tcPr>
            <w:tcW w:w="4320" w:type="dxa"/>
          </w:tcPr>
          <w:p w:rsidR="00FC45C6" w:rsidRDefault="009724AD">
            <w:r>
              <w:t>{{IMAGE}}</w:t>
            </w:r>
          </w:p>
        </w:tc>
      </w:tr>
    </w:tbl>
    <w:p w:rsidR="00FC45C6" w:rsidRDefault="009724AD">
      <w:pPr>
        <w:pStyle w:val="Heading2"/>
      </w:pPr>
      <w:r>
        <w:t>II. THÔNG S</w:t>
      </w:r>
      <w:r>
        <w:t>Ố</w:t>
      </w:r>
      <w:r>
        <w:t xml:space="preserve"> TÓM T</w:t>
      </w:r>
      <w:r>
        <w:t>Ắ</w:t>
      </w:r>
      <w:r>
        <w:t>T</w:t>
      </w:r>
    </w:p>
    <w:p w:rsidR="00FC45C6" w:rsidRDefault="009724AD">
      <w:r>
        <w:t>{{SUMMARY_SPECS}}</w:t>
      </w:r>
    </w:p>
    <w:p w:rsidR="00FF390A" w:rsidRDefault="00FF390A" w:rsidP="00FF390A">
      <w:pPr>
        <w:pStyle w:val="Heading2"/>
      </w:pPr>
      <w:r>
        <w:t>I</w:t>
      </w:r>
      <w:r>
        <w:t>II</w:t>
      </w:r>
      <w:r>
        <w:t>. ĐIỀU KHOẢN THUÊ MÁY</w:t>
      </w:r>
    </w:p>
    <w:p w:rsidR="00FF390A" w:rsidRDefault="00FF390A" w:rsidP="00FF390A">
      <w:r>
        <w:t>{{TERMS}}</w:t>
      </w:r>
    </w:p>
    <w:p w:rsidR="00FF390A" w:rsidRDefault="00FF390A"/>
    <w:p w:rsidR="00FC45C6" w:rsidRDefault="009724AD">
      <w:r>
        <w:br w:type="page"/>
      </w:r>
    </w:p>
    <w:p w:rsidR="00FC45C6" w:rsidRDefault="00FF390A">
      <w:pPr>
        <w:pStyle w:val="Heading2"/>
      </w:pPr>
      <w:r>
        <w:lastRenderedPageBreak/>
        <w:t>IV</w:t>
      </w:r>
      <w:r w:rsidR="009724AD">
        <w:t>. THÔNG S</w:t>
      </w:r>
      <w:r w:rsidR="009724AD">
        <w:t>Ố</w:t>
      </w:r>
      <w:r w:rsidR="009724AD">
        <w:t xml:space="preserve"> K</w:t>
      </w:r>
      <w:r w:rsidR="009724AD">
        <w:t>Ỹ</w:t>
      </w:r>
      <w:r w:rsidR="009724AD">
        <w:t xml:space="preserve"> THU</w:t>
      </w:r>
      <w:r w:rsidR="009724AD">
        <w:t>Ậ</w:t>
      </w:r>
      <w:r w:rsidR="009724AD">
        <w:t>T CHI TI</w:t>
      </w:r>
      <w:r w:rsidR="009724AD">
        <w:t>Ế</w:t>
      </w:r>
      <w:r w:rsidR="009724AD">
        <w:t>T</w:t>
      </w:r>
    </w:p>
    <w:p w:rsidR="00FC45C6" w:rsidRDefault="009724AD" w:rsidP="00FF390A">
      <w:r>
        <w:t>{{FULL_SPECS}}</w:t>
      </w:r>
    </w:p>
    <w:sectPr w:rsidR="00FC45C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4AD" w:rsidRDefault="009724AD" w:rsidP="00FF390A">
      <w:pPr>
        <w:spacing w:after="0" w:line="240" w:lineRule="auto"/>
      </w:pPr>
      <w:r>
        <w:separator/>
      </w:r>
    </w:p>
  </w:endnote>
  <w:endnote w:type="continuationSeparator" w:id="0">
    <w:p w:rsidR="009724AD" w:rsidRDefault="009724AD" w:rsidP="00FF3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4AD" w:rsidRDefault="009724AD" w:rsidP="00FF390A">
      <w:pPr>
        <w:spacing w:after="0" w:line="240" w:lineRule="auto"/>
      </w:pPr>
      <w:r>
        <w:separator/>
      </w:r>
    </w:p>
  </w:footnote>
  <w:footnote w:type="continuationSeparator" w:id="0">
    <w:p w:rsidR="009724AD" w:rsidRDefault="009724AD" w:rsidP="00FF3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90A" w:rsidRDefault="00FF390A">
    <w:pPr>
      <w:pStyle w:val="Header"/>
    </w:pPr>
    <w:r w:rsidRPr="00DF1017">
      <w:rPr>
        <w:rFonts w:ascii="Arial" w:hAnsi="Arial" w:cs="Arial"/>
        <w:noProof/>
        <w:color w:val="000000"/>
        <w:sz w:val="18"/>
        <w:szCs w:val="18"/>
      </w:rPr>
      <w:drawing>
        <wp:inline distT="0" distB="0" distL="0" distR="0" wp14:anchorId="36D683E4" wp14:editId="5E8E92F9">
          <wp:extent cx="5486400" cy="409722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4097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24AD"/>
    <w:rsid w:val="00AA1D8D"/>
    <w:rsid w:val="00B47730"/>
    <w:rsid w:val="00CB0664"/>
    <w:rsid w:val="00FC45C6"/>
    <w:rsid w:val="00FC693F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7BC60"/>
  <w14:defaultImageDpi w14:val="300"/>
  <w15:docId w15:val="{AEF7A52D-459E-4EAF-BA3E-422B238D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4B3806-CBF3-410F-8BB3-573C4562B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anonymous</cp:lastModifiedBy>
  <cp:revision>2</cp:revision>
  <dcterms:created xsi:type="dcterms:W3CDTF">2013-12-23T23:15:00Z</dcterms:created>
  <dcterms:modified xsi:type="dcterms:W3CDTF">2026-06-06T03:38:00Z</dcterms:modified>
  <cp:category/>
</cp:coreProperties>
</file>